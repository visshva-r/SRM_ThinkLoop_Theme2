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11083EBE" w:rsidR="00A127C4" w:rsidRDefault="00BB66B1">
      <w:r>
        <w:t>Team Name:</w:t>
      </w:r>
      <w:r w:rsidR="006A54A4">
        <w:t xml:space="preserve"> Think Loop</w:t>
      </w:r>
    </w:p>
    <w:p w14:paraId="128E5794" w14:textId="3F33FC96" w:rsidR="00A127C4" w:rsidRDefault="00BB66B1">
      <w:r>
        <w:t>Project / Product Name:</w:t>
      </w:r>
      <w:r w:rsidR="006A54A4">
        <w:t xml:space="preserve"> </w:t>
      </w:r>
      <w:r w:rsidR="006A54A4" w:rsidRPr="006A54A4">
        <w:t>Smart Guided Troubleshooting Engine</w:t>
      </w:r>
    </w:p>
    <w:p w14:paraId="79C27D10" w14:textId="5A5032A6" w:rsidR="00A127C4" w:rsidRDefault="00BB66B1">
      <w:r>
        <w:t>Organization / Institution (if any):</w:t>
      </w:r>
      <w:r w:rsidR="006A54A4">
        <w:t xml:space="preserve"> </w:t>
      </w:r>
      <w:r w:rsidR="006A54A4" w:rsidRPr="006A54A4">
        <w:t>SRM Institute of Science and Technology</w:t>
      </w:r>
    </w:p>
    <w:p w14:paraId="3544C6C6" w14:textId="619D6BCC" w:rsidR="00A127C4" w:rsidRDefault="00BB66B1">
      <w:r>
        <w:t>Submission Date:</w:t>
      </w:r>
      <w:r w:rsidR="006A54A4">
        <w:t xml:space="preserve"> </w:t>
      </w:r>
      <w:r w:rsidR="006A54A4">
        <w:t>30</w:t>
      </w:r>
      <w:r w:rsidR="00082A25" w:rsidRPr="00DC61FD">
        <w:rPr>
          <w:vertAlign w:val="superscript"/>
        </w:rPr>
        <w:t>th</w:t>
      </w:r>
      <w:r w:rsidR="00082A25">
        <w:t xml:space="preserve"> September</w:t>
      </w:r>
      <w:r w:rsidR="006A54A4">
        <w:t xml:space="preserve">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5B9A7124" w:rsidR="00A127C4" w:rsidRDefault="006A54A4">
      <w:r>
        <w:t>Yes</w:t>
      </w:r>
    </w:p>
    <w:p w14:paraId="15807AE4" w14:textId="77777777" w:rsidR="00066A04" w:rsidRDefault="00066A04"/>
    <w:p w14:paraId="6A53F14B" w14:textId="095508A5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r w:rsidR="006A54A4" w:rsidRPr="0094592E">
        <w:rPr>
          <w:b/>
          <w:bCs/>
        </w:rPr>
        <w:t>(Brief</w:t>
      </w:r>
      <w:r w:rsidR="00066A04" w:rsidRPr="0094592E">
        <w:rPr>
          <w:b/>
          <w:bCs/>
        </w:rPr>
        <w:t xml:space="preserve"> Details)</w:t>
      </w:r>
    </w:p>
    <w:p w14:paraId="315CAB21" w14:textId="756FC825" w:rsidR="00A127C4" w:rsidRDefault="00BB66B1">
      <w:r>
        <w:t>Idea generation / brainstorming</w:t>
      </w:r>
      <w:r w:rsidR="006A54A4">
        <w:t xml:space="preserve">: </w:t>
      </w:r>
      <w:r w:rsidR="006A54A4">
        <w:t xml:space="preserve">Yes </w:t>
      </w:r>
      <w:r w:rsidR="006A54A4">
        <w:t xml:space="preserve">- </w:t>
      </w:r>
      <w:r w:rsidR="006A54A4">
        <w:t>architecture options and Theme 2 scoring strategy discussed with Cursor AI assistants.</w:t>
      </w:r>
    </w:p>
    <w:p w14:paraId="4B1DE582" w14:textId="6F92C8FB" w:rsidR="00A127C4" w:rsidRDefault="00BB66B1">
      <w:r>
        <w:t>Code generation or assistance</w:t>
      </w:r>
      <w:r w:rsidR="006A54A4">
        <w:t xml:space="preserve">: </w:t>
      </w:r>
      <w:r w:rsidR="006A54A4">
        <w:t xml:space="preserve">Yes </w:t>
      </w:r>
      <w:r w:rsidR="006A54A4">
        <w:t xml:space="preserve">- </w:t>
      </w:r>
      <w:proofErr w:type="spellStart"/>
      <w:r w:rsidR="006A54A4">
        <w:t>FastAPI</w:t>
      </w:r>
      <w:proofErr w:type="spellEnd"/>
      <w:r w:rsidR="006A54A4">
        <w:t xml:space="preserve"> pipeline, retrieval, cache, repair, eval scripts, Docker/Render deploy assisted in Cursor</w:t>
      </w:r>
      <w:r w:rsidR="006A54A4">
        <w:t xml:space="preserve"> </w:t>
      </w:r>
      <w:r w:rsidR="006A54A4">
        <w:t>with human review and testing.</w:t>
      </w:r>
    </w:p>
    <w:p w14:paraId="54FA81DE" w14:textId="090C5B2C" w:rsidR="00A127C4" w:rsidRDefault="00BB66B1">
      <w:r>
        <w:t>UI / UX design</w:t>
      </w:r>
      <w:r w:rsidR="006A54A4">
        <w:t xml:space="preserve">: </w:t>
      </w:r>
      <w:r w:rsidR="006A54A4">
        <w:t xml:space="preserve">No dedicated product UI; Swagger UI is </w:t>
      </w:r>
      <w:proofErr w:type="spellStart"/>
      <w:r w:rsidR="006A54A4">
        <w:t>FastAPI</w:t>
      </w:r>
      <w:proofErr w:type="spellEnd"/>
      <w:r w:rsidR="006A54A4">
        <w:t xml:space="preserve"> default. No AI-designed frontend.</w:t>
      </w:r>
    </w:p>
    <w:p w14:paraId="29551317" w14:textId="240E992F" w:rsidR="00A127C4" w:rsidRDefault="00BB66B1">
      <w:r>
        <w:t>Content creation</w:t>
      </w:r>
      <w:r w:rsidR="006A54A4">
        <w:t xml:space="preserve">: </w:t>
      </w:r>
      <w:r w:rsidR="006A54A4">
        <w:t xml:space="preserve">Yes </w:t>
      </w:r>
      <w:r w:rsidR="006A54A4">
        <w:t>-</w:t>
      </w:r>
      <w:r w:rsidR="006A54A4">
        <w:t xml:space="preserve"> README, architecture notes, demo script, and presentation content drafted with AI assistance and edited by the team.</w:t>
      </w:r>
    </w:p>
    <w:p w14:paraId="3FCA3358" w14:textId="0165F841" w:rsidR="00A127C4" w:rsidRDefault="00BB66B1">
      <w:r>
        <w:t>Data analysis</w:t>
      </w:r>
      <w:r w:rsidR="006A54A4">
        <w:t xml:space="preserve">: </w:t>
      </w:r>
      <w:r w:rsidR="006A54A4">
        <w:t xml:space="preserve">Limited </w:t>
      </w:r>
      <w:r w:rsidR="006A54A4">
        <w:t>-</w:t>
      </w:r>
      <w:r w:rsidR="006A54A4">
        <w:t xml:space="preserve"> local eval metrics and gate scoring scripts; kit data is organizer-provided.</w:t>
      </w:r>
    </w:p>
    <w:p w14:paraId="4B209694" w14:textId="29E4A41D" w:rsidR="00A127C4" w:rsidRDefault="00BB66B1">
      <w:r>
        <w:t>Testing / debugging</w:t>
      </w:r>
      <w:r w:rsidR="006A54A4">
        <w:t xml:space="preserve">: </w:t>
      </w:r>
      <w:r w:rsidR="006A54A4">
        <w:t xml:space="preserve">Yes </w:t>
      </w:r>
      <w:r w:rsidR="006A54A4">
        <w:t>-</w:t>
      </w:r>
      <w:r w:rsidR="006A54A4">
        <w:t xml:space="preserve"> diagnosing Render OOM, Gemini response shape issues, and black-box API checks with AI assistance.</w:t>
      </w:r>
    </w:p>
    <w:p w14:paraId="3C3D7CEA" w14:textId="06997984" w:rsidR="00A127C4" w:rsidRDefault="00BB66B1">
      <w:r>
        <w:t>Other</w:t>
      </w:r>
      <w:r w:rsidR="006A54A4">
        <w:t xml:space="preserve">: </w:t>
      </w:r>
      <w:r w:rsidR="006A54A4">
        <w:t xml:space="preserve">Runtime LLM in the product itself </w:t>
      </w:r>
      <w:r w:rsidR="006A54A4">
        <w:t>-</w:t>
      </w:r>
      <w:r w:rsidR="006A54A4">
        <w:t xml:space="preserve"> Google Gemini 2.5 Flash for Stage-1 plan extraction and Stage-2 </w:t>
      </w:r>
      <w:proofErr w:type="spellStart"/>
      <w:r w:rsidR="006A54A4">
        <w:t>deeplink</w:t>
      </w:r>
      <w:proofErr w:type="spellEnd"/>
      <w:r w:rsidR="006A54A4">
        <w:t xml:space="preserve"> selection (SIIS grounding + extractive fallback applied; steps are not freely invented).</w:t>
      </w:r>
    </w:p>
    <w:p w14:paraId="1DEDEBFC" w14:textId="77777777" w:rsidR="00A127C4" w:rsidRDefault="00A127C4"/>
    <w:p w14:paraId="186521AF" w14:textId="77777777" w:rsidR="006A54A4" w:rsidRDefault="006A54A4"/>
    <w:p w14:paraId="4B82E741" w14:textId="42CD2A64" w:rsidR="00A127C4" w:rsidRDefault="00BB66B1"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(Please add/delete based on the number of the feature)</w:t>
      </w:r>
    </w:p>
    <w:p w14:paraId="34CC09B2" w14:textId="06DFEB4D" w:rsidR="00066A04" w:rsidRDefault="00066A04" w:rsidP="00066A04">
      <w:r>
        <w:t>1. Feature Name</w:t>
      </w:r>
      <w:r w:rsidR="006A54A4">
        <w:t xml:space="preserve">: </w:t>
      </w:r>
      <w:proofErr w:type="spellStart"/>
      <w:r w:rsidR="006A54A4">
        <w:t>FastAPI</w:t>
      </w:r>
      <w:proofErr w:type="spellEnd"/>
      <w:r w:rsidR="006A54A4">
        <w:t xml:space="preserve"> /health and /v1/troubleshoot service</w:t>
      </w:r>
    </w:p>
    <w:p w14:paraId="129CC6A3" w14:textId="07634EA9" w:rsidR="00066A04" w:rsidRDefault="00066A04" w:rsidP="00066A04">
      <w:r>
        <w:t>Self-Generated/AI-Generated/Both</w:t>
      </w:r>
      <w:r w:rsidR="006A54A4">
        <w:t>: Both</w:t>
      </w:r>
    </w:p>
    <w:p w14:paraId="237D0DF2" w14:textId="400B79F6" w:rsidR="00066A04" w:rsidRDefault="00066A04" w:rsidP="00066A04">
      <w:r>
        <w:t>Description (include AI tools/platform Used, prompt used,</w:t>
      </w:r>
      <w:r w:rsidR="006A54A4">
        <w:t xml:space="preserve"> </w:t>
      </w:r>
      <w:r>
        <w:t>Output Summary,</w:t>
      </w:r>
      <w:r w:rsidR="006A54A4">
        <w:t xml:space="preserve"> </w:t>
      </w:r>
      <w:r>
        <w:t>Modification)</w:t>
      </w:r>
      <w:r w:rsidR="006A54A4">
        <w:t xml:space="preserve">: </w:t>
      </w:r>
      <w:r w:rsidR="006A54A4">
        <w:t>Tools: Cursor Agent. Theme: implement Theme 2 REST API matching student kit schema. Output: app/main.py and pipeline. Modified: hedged response shape, Render PORT handling, human-reviewed endpoints.</w:t>
      </w:r>
    </w:p>
    <w:p w14:paraId="427CFBAB" w14:textId="77777777" w:rsidR="00BB66B1" w:rsidRDefault="00BB66B1" w:rsidP="00066A04"/>
    <w:p w14:paraId="0928E7FE" w14:textId="0DA66867" w:rsidR="00066A04" w:rsidRDefault="006A54A4" w:rsidP="00066A04">
      <w:r>
        <w:t>2</w:t>
      </w:r>
      <w:r w:rsidR="00066A04">
        <w:t>. Feature Name</w:t>
      </w:r>
      <w:r>
        <w:t xml:space="preserve">: </w:t>
      </w:r>
      <w:r>
        <w:t xml:space="preserve">Gemini Stage-1 plan + Stage-2 </w:t>
      </w:r>
      <w:proofErr w:type="spellStart"/>
      <w:r>
        <w:t>deeplink</w:t>
      </w:r>
      <w:proofErr w:type="spellEnd"/>
      <w:r>
        <w:t xml:space="preserve"> picker</w:t>
      </w:r>
    </w:p>
    <w:p w14:paraId="0158C289" w14:textId="5736F2C4" w:rsidR="00066A04" w:rsidRDefault="00066A04" w:rsidP="00066A04">
      <w:r>
        <w:t>Self-Generated/AI-Generated/Both</w:t>
      </w:r>
      <w:r w:rsidR="006A54A4">
        <w:t>: Both</w:t>
      </w:r>
    </w:p>
    <w:p w14:paraId="452BAB48" w14:textId="1409B0E5" w:rsidR="00066A04" w:rsidRDefault="00066A04" w:rsidP="00066A04">
      <w:r>
        <w:t xml:space="preserve">Description </w:t>
      </w:r>
      <w:r w:rsidR="004E57A2">
        <w:t>(include</w:t>
      </w:r>
      <w:r>
        <w:t xml:space="preserve"> AI tools/platform Used, prompt used, Output Summary, </w:t>
      </w:r>
      <w:r w:rsidR="006A54A4">
        <w:t xml:space="preserve">Modification): </w:t>
      </w:r>
      <w:r w:rsidR="006A54A4">
        <w:t>Tools: Cursor + Google Gemini API (gemini-2.5-flash) at runtime. Prompts constrain JSON nesting and SIIS-only steps. Output: app/llm.py. Modified: _normalize_stage1_plan for Gemini layout mistakes; fallback on failure.</w:t>
      </w:r>
    </w:p>
    <w:p w14:paraId="174E2871" w14:textId="1AA7F343" w:rsidR="00A127C4" w:rsidRDefault="00A127C4"/>
    <w:p w14:paraId="27E82D34" w14:textId="16E05561" w:rsidR="006A54A4" w:rsidRDefault="006A54A4" w:rsidP="006A54A4">
      <w:r>
        <w:t>3</w:t>
      </w:r>
      <w:r>
        <w:t>. Feature Name: Extractive SIIS fallback planner</w:t>
      </w:r>
    </w:p>
    <w:p w14:paraId="111AF9C3" w14:textId="77777777" w:rsidR="006A54A4" w:rsidRDefault="006A54A4" w:rsidP="006A54A4">
      <w:r>
        <w:t>Self-Generated/AI-Generated/Both: Both</w:t>
      </w:r>
    </w:p>
    <w:p w14:paraId="7B64DB1A" w14:textId="30B2F8BA" w:rsidR="00A127C4" w:rsidRDefault="006A54A4" w:rsidP="006A54A4">
      <w:r>
        <w:t>Description (include AI tools/platform Used, prompt used, Output Summary, Modification): Tools: Cursor. Output: app/fallback.py Step/section parser. Modified: tuned for kit markdown; used when LLM absent/fails so gates still pass.</w:t>
      </w:r>
    </w:p>
    <w:p w14:paraId="28678D22" w14:textId="77777777" w:rsidR="006A54A4" w:rsidRDefault="006A54A4" w:rsidP="006A54A4"/>
    <w:p w14:paraId="39D30059" w14:textId="56961656" w:rsidR="006A54A4" w:rsidRDefault="006A54A4" w:rsidP="006A54A4">
      <w:r>
        <w:t>4</w:t>
      </w:r>
      <w:r>
        <w:t>. Feature Name: Hybrid retrieval + LIGHTWEIGHT_MODE cache</w:t>
      </w:r>
    </w:p>
    <w:p w14:paraId="6EC11665" w14:textId="77777777" w:rsidR="006A54A4" w:rsidRDefault="006A54A4" w:rsidP="006A54A4">
      <w:r>
        <w:t>Self-Generated/AI-Generated/Both: Both</w:t>
      </w:r>
    </w:p>
    <w:p w14:paraId="78761948" w14:textId="4DC862ED" w:rsidR="006A54A4" w:rsidRDefault="006A54A4" w:rsidP="006A54A4">
      <w:r>
        <w:t xml:space="preserve">Description (include AI tools/platform Used, prompt used, Output Summary, Modification): Tools: Cursor. Output: BM25 + </w:t>
      </w:r>
      <w:proofErr w:type="spellStart"/>
      <w:r>
        <w:t>fastembed</w:t>
      </w:r>
      <w:proofErr w:type="spellEnd"/>
      <w:r>
        <w:t xml:space="preserve"> locally; BM25-only + exact/paraphrase warm cache on Render 512MB after OOM. Modified: LIGHTWEIGHT_MODE for free tier.</w:t>
      </w:r>
    </w:p>
    <w:p w14:paraId="77C81724" w14:textId="77777777" w:rsidR="006A54A4" w:rsidRDefault="006A54A4" w:rsidP="006A54A4"/>
    <w:p w14:paraId="5A3CB873" w14:textId="6D53675D" w:rsidR="006A54A4" w:rsidRDefault="006A54A4" w:rsidP="006A54A4">
      <w:r>
        <w:t>5</w:t>
      </w:r>
      <w:r>
        <w:t>. Feature Name: Schema repair, URL scrub, local scorer</w:t>
      </w:r>
    </w:p>
    <w:p w14:paraId="667CE7EB" w14:textId="77777777" w:rsidR="006A54A4" w:rsidRDefault="006A54A4" w:rsidP="006A54A4">
      <w:r>
        <w:t>Self-Generated/AI-Generated/Both: Both</w:t>
      </w:r>
    </w:p>
    <w:p w14:paraId="1B0FCDF0" w14:textId="7D1D956B" w:rsidR="006A54A4" w:rsidRDefault="006A54A4" w:rsidP="006A54A4">
      <w:r>
        <w:t xml:space="preserve">Description (include AI tools/platform Used, prompt used, Output Summary, Modification): Tools: Cursor. Output: app/repair.py, scripts/eval_local.py. Modified: aligned with FAQ gates G2–G5 and blocks A1–A5; verified with </w:t>
      </w:r>
      <w:proofErr w:type="spellStart"/>
      <w:r>
        <w:t>pytest</w:t>
      </w:r>
      <w:proofErr w:type="spellEnd"/>
      <w:r>
        <w:t xml:space="preserve"> and live checks.</w:t>
      </w:r>
    </w:p>
    <w:p w14:paraId="673669A2" w14:textId="3886543F" w:rsidR="00A127C4" w:rsidRDefault="00066A04">
      <w:r>
        <w:lastRenderedPageBreak/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59F20A62" w:rsidR="00A127C4" w:rsidRDefault="00BB66B1">
      <w:r>
        <w:t>Name of Team Representative:</w:t>
      </w:r>
      <w:r w:rsidR="00DC61FD">
        <w:t xml:space="preserve"> Visshva R</w:t>
      </w:r>
    </w:p>
    <w:p w14:paraId="343EF5D4" w14:textId="2FC7A9B6" w:rsidR="00A127C4" w:rsidRDefault="00BB66B1">
      <w:r>
        <w:t>Role:</w:t>
      </w:r>
      <w:r w:rsidR="00DC61FD">
        <w:t xml:space="preserve"> Team Lead</w:t>
      </w:r>
    </w:p>
    <w:p w14:paraId="6E698D32" w14:textId="46C35EAF" w:rsidR="00A127C4" w:rsidRDefault="00BB66B1">
      <w:r>
        <w:t>Signature:</w:t>
      </w:r>
      <w:r w:rsidR="00DC61FD">
        <w:t xml:space="preserve"> Visshva R</w:t>
      </w:r>
    </w:p>
    <w:p w14:paraId="625AA66E" w14:textId="3E6AAD38" w:rsidR="00A127C4" w:rsidRDefault="00BB66B1">
      <w:r>
        <w:t>Date:</w:t>
      </w:r>
      <w:r w:rsidR="00DC61FD">
        <w:t xml:space="preserve"> 30</w:t>
      </w:r>
      <w:r w:rsidR="00DC61FD" w:rsidRPr="00DC61FD">
        <w:rPr>
          <w:vertAlign w:val="superscript"/>
        </w:rPr>
        <w:t>th</w:t>
      </w:r>
      <w:r w:rsidR="00DC61FD">
        <w:t xml:space="preserve">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939629">
    <w:abstractNumId w:val="8"/>
  </w:num>
  <w:num w:numId="2" w16cid:durableId="751656317">
    <w:abstractNumId w:val="6"/>
  </w:num>
  <w:num w:numId="3" w16cid:durableId="1209411008">
    <w:abstractNumId w:val="5"/>
  </w:num>
  <w:num w:numId="4" w16cid:durableId="1537886732">
    <w:abstractNumId w:val="4"/>
  </w:num>
  <w:num w:numId="5" w16cid:durableId="215287459">
    <w:abstractNumId w:val="7"/>
  </w:num>
  <w:num w:numId="6" w16cid:durableId="848985442">
    <w:abstractNumId w:val="3"/>
  </w:num>
  <w:num w:numId="7" w16cid:durableId="2022319332">
    <w:abstractNumId w:val="2"/>
  </w:num>
  <w:num w:numId="8" w16cid:durableId="1271473634">
    <w:abstractNumId w:val="1"/>
  </w:num>
  <w:num w:numId="9" w16cid:durableId="200863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082A25"/>
    <w:rsid w:val="0011587D"/>
    <w:rsid w:val="0015074B"/>
    <w:rsid w:val="001527FC"/>
    <w:rsid w:val="002219CD"/>
    <w:rsid w:val="0029639D"/>
    <w:rsid w:val="00326F90"/>
    <w:rsid w:val="004E57A2"/>
    <w:rsid w:val="006A54A4"/>
    <w:rsid w:val="00801824"/>
    <w:rsid w:val="0094592E"/>
    <w:rsid w:val="00A127C4"/>
    <w:rsid w:val="00AA1D8D"/>
    <w:rsid w:val="00B47730"/>
    <w:rsid w:val="00BB66B1"/>
    <w:rsid w:val="00C65EA9"/>
    <w:rsid w:val="00CB0664"/>
    <w:rsid w:val="00DC6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4A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Visshva Gamerz</cp:lastModifiedBy>
  <cp:revision>4</cp:revision>
  <dcterms:created xsi:type="dcterms:W3CDTF">2026-04-27T09:43:00Z</dcterms:created>
  <dcterms:modified xsi:type="dcterms:W3CDTF">2026-09-30T18:02:00Z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